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Certificate of Training</w:t>
      </w:r>
    </w:p>
    <w:p/>
    <w:p>
      <w:pPr>
        <w:jc w:val="center"/>
      </w:pPr>
      <w:r>
        <w:t>This is to certify that</w:t>
      </w:r>
    </w:p>
    <w:p>
      <w:pPr>
        <w:jc w:val="center"/>
      </w:pPr>
      <w:r>
        <w:rPr>
          <w:b/>
          <w:sz w:val="52"/>
        </w:rPr>
        <w:t>{{ delegate_name }}</w:t>
      </w:r>
    </w:p>
    <w:p>
      <w:pPr>
        <w:jc w:val="center"/>
      </w:pPr>
      <w:r>
        <w:t>has successfully completed</w:t>
      </w:r>
    </w:p>
    <w:p>
      <w:pPr>
        <w:jc w:val="center"/>
      </w:pPr>
      <w:r>
        <w:rPr>
          <w:b/>
          <w:sz w:val="44"/>
        </w:rPr>
        <w:t>{{ course_title }}</w:t>
      </w:r>
    </w:p>
    <w:p>
      <w:pPr>
        <w:jc w:val="center"/>
      </w:pPr>
      <w:r>
        <w:t>on {{ course_date }}</w:t>
      </w:r>
    </w:p>
    <w:p/>
    <w:p>
      <w:pPr>
        <w:jc w:val="center"/>
      </w:pPr>
      <w:r>
        <w:t>This certificate is valid until {{ certificate_expiry_date }}.</w:t>
      </w:r>
    </w:p>
    <w:p/>
    <w:p>
      <w:pPr>
        <w:jc w:val="center"/>
      </w:pPr>
      <w:r>
        <w:t>{{ business_name }}</w:t>
      </w:r>
    </w:p>
    <w:p>
      <w:pPr>
        <w:jc w:val="center"/>
      </w:pPr>
      <w:r>
        <w:t>Tel: {{ business_contact_number }}</w:t>
      </w:r>
    </w:p>
    <w:p>
      <w:pPr>
        <w:jc w:val="center"/>
      </w:pPr>
      <w:r>
        <w:t>Email: {{ business_email }}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